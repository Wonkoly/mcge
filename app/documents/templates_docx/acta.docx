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Acta de Sesión de la Junta Académica Posgrado en Ciencias en Geofísica</w:t>
      </w:r>
    </w:p>
    <w:p/>
    <w:p>
      <w:r>
        <w:rPr>
          <w:b w:val="0"/>
        </w:rPr>
        <w:t>En {{ lugar }}, siendo las {{ hora_inicio }} horas del día {{ fecha_larga }}{% if sede %}, en {{ sede }}{% endif %}, de conformidad al Artículo 14 Inciso I del Reglamento General de Posgrados se reunieron {{ asistentes }}, lo anterior a previa convocatoria que se les hizo para efectuar esta reunión que tiene como finalidad los siguientes puntos del orden del día:</w:t>
      </w:r>
    </w:p>
    <w:p/>
    <w:p>
      <w:r>
        <w:rPr>
          <w:b/>
        </w:rPr>
        <w:t>ORDEN DEL DIA:</w:t>
      </w:r>
    </w:p>
    <w:p>
      <w:r>
        <w:rPr>
          <w:b w:val="0"/>
        </w:rPr>
        <w:t>{%for punto in puntos %}</w:t>
      </w:r>
    </w:p>
    <w:p>
      <w:r>
        <w:rPr>
          <w:b w:val="0"/>
        </w:rPr>
        <w:t>{{ loop.index }}. {{ punto.titulo }}</w:t>
      </w:r>
    </w:p>
    <w:p>
      <w:r>
        <w:rPr>
          <w:b w:val="0"/>
        </w:rPr>
        <w:t>{%endfor %}</w:t>
      </w:r>
    </w:p>
    <w:p/>
    <w:p>
      <w:r>
        <w:rPr>
          <w:b/>
        </w:rPr>
        <w:t>RESOLUTIVOS</w:t>
      </w:r>
    </w:p>
    <w:p>
      <w:r>
        <w:rPr>
          <w:b w:val="0"/>
        </w:rPr>
        <w:t>{%for punto in puntos %}</w:t>
      </w:r>
    </w:p>
    <w:p>
      <w:r>
        <w:rPr>
          <w:b w:val="0"/>
        </w:rPr>
        <w:tab/>
        <w:t>Como punto número {{ punto.numero_texto }} de la orden del día, {{ punto.resolutivo }}</w:t>
      </w:r>
    </w:p>
    <w:p/>
    <w:p>
      <w:r>
        <w:rPr>
          <w:b w:val="0"/>
        </w:rPr>
        <w:t>{%endfor %}</w:t>
      </w:r>
    </w:p>
    <w:p>
      <w:r>
        <w:rPr>
          <w:b w:val="0"/>
        </w:rPr>
        <w:t>Y siendo las {{ hora_fin }} horas del día {{ fecha_larga }}, de conformidad con el último punto de la orden del día se da por clausurada la reunión de la Junta Académica del Posgrado en Ciencias en Geofísica, firmando la presente acta los que en ella intervinieron.</w:t>
      </w:r>
    </w:p>
    <w:p/>
    <w:p/>
    <w:p>
      <w:pPr>
        <w:jc w:val="center"/>
      </w:pPr>
      <w:r>
        <w:rPr>
          <w:b w:val="0"/>
        </w:rPr>
        <w:t>ATENTAMENTE</w:t>
      </w:r>
    </w:p>
    <w:p>
      <w:pPr>
        <w:jc w:val="center"/>
      </w:pPr>
      <w:r>
        <w:rPr>
          <w:b w:val="0"/>
        </w:rPr>
        <w:t>“PIENSA Y TRABAJA”</w:t>
      </w:r>
    </w:p>
    <w:p>
      <w:pPr>
        <w:jc w:val="center"/>
      </w:pPr>
      <w:r>
        <w:rPr>
          <w:b w:val="0"/>
        </w:rPr>
        <w:t>{% if lema_ciclo %}“{{ lema_ciclo }}”{% endif %}</w:t>
      </w:r>
    </w:p>
    <w:p>
      <w:pPr>
        <w:jc w:val="center"/>
      </w:pPr>
      <w:r>
        <w:rPr>
          <w:b w:val="0"/>
        </w:rPr>
        <w:t>Puerto Vallarta, Jal. {{ fecha_larga }}</w:t>
      </w:r>
    </w:p>
    <w:p/>
    <w:p/>
    <w:p/>
    <w:p>
      <w:pPr>
        <w:jc w:val="center"/>
      </w:pPr>
      <w:r>
        <w:rPr>
          <w:b w:val="0"/>
        </w:rPr>
        <w:t>{{ coordinador_nombre }}</w:t>
      </w:r>
    </w:p>
    <w:p>
      <w:pPr>
        <w:jc w:val="center"/>
      </w:pPr>
      <w:r>
        <w:rPr>
          <w:b w:val="0"/>
        </w:rPr>
        <w:t>Coordinador(a) de la Maestría en Ciencias en Geofísica</w:t>
      </w:r>
    </w:p>
    <w:p/>
    <w:p/>
    <w:p>
      <w:r>
        <w:rPr>
          <w:b w:val="0"/>
        </w:rPr>
        <w:t>(Espacio para firmas de los asistentes)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sz w:val="16"/>
      </w:rPr>
      <w:t>Av. Universidad No. 203, Delegación Ixtapa, C.P. 48280</w:t>
    </w:r>
  </w:p>
  <w:p>
    <w:pPr>
      <w:jc w:val="center"/>
    </w:pPr>
    <w:r>
      <w:rPr>
        <w:sz w:val="16"/>
      </w:rPr>
      <w:t>Puerto Vallarta, Jalisco. México</w:t>
    </w:r>
  </w:p>
  <w:p>
    <w:pPr>
      <w:jc w:val="center"/>
    </w:pPr>
    <w:r>
      <w:rPr>
        <w:sz w:val="16"/>
      </w:rPr>
      <w:t>www.cuc.udg.mx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800000" cy="284627"/>
          <wp:docPr id="1" name="Picture 1"/>
          <wp:cNvGraphicFramePr>
            <a:graphicFrameLocks noChangeAspect="1"/>
          </wp:cNvGraphicFramePr>
          <a:graphic>
            <a:graphicData uri="http://schemas.openxmlformats.org/drawingml/2006/picture">
              <pic:pic>
                <pic:nvPicPr>
                  <pic:cNvPr id="0" name="logo_udg.jpeg"/>
                  <pic:cNvPicPr/>
                </pic:nvPicPr>
                <pic:blipFill>
                  <a:blip r:embed="rId1"/>
                  <a:stretch>
                    <a:fillRect/>
                  </a:stretch>
                </pic:blipFill>
                <pic:spPr>
                  <a:xfrm>
                    <a:off x="0" y="0"/>
                    <a:ext cx="1800000" cy="284627"/>
                  </a:xfrm>
                  <a:prstGeom prst="rect"/>
                </pic:spPr>
              </pic:pic>
            </a:graphicData>
          </a:graphic>
        </wp:inline>
      </w:drawing>
    </w:r>
  </w:p>
  <w:p>
    <w:r>
      <w:t>UNIVERSIDAD DE GUADALAJARA</w:t>
    </w:r>
  </w:p>
  <w:p>
    <w:r>
      <w:t>CENTRO UNIVERSITARIO DE LA COSTA</w:t>
    </w:r>
  </w:p>
  <w:p>
    <w:r>
      <w:t>SECRETARIA ACADEMICA / MAESTRÍA EN CIENCIAS EN GEOFÍSICA</w:t>
    </w:r>
  </w:p>
  <w:p>
    <w:r>
      <w:t>Acta {{ numero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