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Constancia: {{ constancia_numero }}</w:t>
      </w:r>
    </w:p>
    <w:p/>
    <w:p>
      <w:r>
        <w:rPr>
          <w:b w:val="0"/>
        </w:rPr>
        <w:t>A QUIEN CORRESPONDA</w:t>
      </w:r>
    </w:p>
    <w:p>
      <w:r>
        <w:rPr>
          <w:b w:val="0"/>
        </w:rPr>
        <w:t>P r e s e n t e</w:t>
      </w:r>
    </w:p>
    <w:p/>
    <w:p>
      <w:r>
        <w:rPr>
          <w:b w:val="0"/>
        </w:rPr>
        <w:t>El que subscribe, {{ coordinador_nombre }}, Coordinador de la Maestría en Ciencias en Geofísica del Centro Universitario de la Costa.</w:t>
      </w:r>
    </w:p>
    <w:p/>
    <w:p>
      <w:r>
        <w:rPr>
          <w:b w:val="0"/>
        </w:rPr>
        <w:t>Hace constar que {{ profesor_nombre }} fungió como {{ rol_texto }} de tesis del(la) alumno(a) {{ alumno_nombre }}{% if tesis_titulo %}, con el tema de tesis “{{ tesis_titulo }}”{% endif %}{% if fecha_defensa %} con fecha de defensa de {{ fecha_defensa }}{% endif %}.</w:t>
      </w:r>
    </w:p>
    <w:p/>
    <w:p>
      <w:r>
        <w:rPr>
          <w:b w:val="0"/>
        </w:rPr>
        <w:t>Se extiende la presente a petición del(la) interesado(a), para los usos y fines legales que a él/ella convengan.</w:t>
      </w:r>
    </w:p>
    <w:p/>
    <w:p/>
    <w:p>
      <w:pPr>
        <w:jc w:val="center"/>
      </w:pPr>
      <w:r>
        <w:rPr>
          <w:b w:val="0"/>
        </w:rPr>
        <w:t>ATENTAMENTE</w:t>
      </w:r>
    </w:p>
    <w:p>
      <w:pPr>
        <w:jc w:val="center"/>
      </w:pPr>
      <w:r>
        <w:rPr>
          <w:b w:val="0"/>
        </w:rPr>
        <w:t>“PIENSA Y TRABAJA”</w:t>
      </w:r>
    </w:p>
    <w:p>
      <w:pPr>
        <w:jc w:val="center"/>
      </w:pPr>
      <w:r>
        <w:rPr>
          <w:b w:val="0"/>
        </w:rPr>
        <w:t>{% if lema_ciclo %}“{{ lema_ciclo }}”{% endif %}</w:t>
      </w:r>
    </w:p>
    <w:p>
      <w:pPr>
        <w:jc w:val="center"/>
      </w:pPr>
      <w:r>
        <w:rPr>
          <w:b w:val="0"/>
        </w:rPr>
        <w:t>Puerto Vallarta, Jal. {{ fecha_larga }}</w:t>
      </w:r>
    </w:p>
    <w:p/>
    <w:p/>
    <w:p/>
    <w:p>
      <w:pPr>
        <w:jc w:val="center"/>
      </w:pPr>
      <w:r>
        <w:rPr>
          <w:b w:val="0"/>
        </w:rPr>
        <w:t>{{ coordinador_nombre }}</w:t>
      </w:r>
    </w:p>
    <w:p>
      <w:pPr>
        <w:jc w:val="center"/>
      </w:pPr>
      <w:r>
        <w:rPr>
          <w:b w:val="0"/>
        </w:rPr>
        <w:t>Coordinador de la Maestría en Ciencias en Geofísica</w:t>
      </w:r>
    </w:p>
    <w:p/>
    <w:p/>
    <w:p>
      <w:r>
        <w:rPr>
          <w:b w:val="0"/>
        </w:rPr>
        <w:t>c.c.p. Archivo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Av. Universidad No. 203, Delegación Ixtapa, C.P. 48280.</w:t>
    </w:r>
  </w:p>
  <w:p>
    <w:pPr>
      <w:jc w:val="center"/>
    </w:pPr>
    <w:r>
      <w:rPr>
        <w:sz w:val="16"/>
      </w:rPr>
      <w:t>Puerto Vallarta, Jalisco. México.</w:t>
    </w:r>
  </w:p>
  <w:p>
    <w:pPr>
      <w:jc w:val="center"/>
    </w:pPr>
    <w:r>
      <w:rPr>
        <w:sz w:val="16"/>
      </w:rPr>
      <w:t>www.cuc.udg.mx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2160000" cy="34155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udg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0000" cy="341552"/>
                  </a:xfrm>
                  <a:prstGeom prst="rect"/>
                </pic:spPr>
              </pic:pic>
            </a:graphicData>
          </a:graphic>
        </wp:inline>
      </w:drawing>
    </w:r>
  </w:p>
  <w:p>
    <w:r>
      <w:t>CENTRO UNIVERSITARIO DE LA COSTA</w:t>
    </w:r>
  </w:p>
  <w:p>
    <w:r>
      <w:t>DIVISIÓN DE INGENIERIAS / DEPARTAMENTO DE CIENCIAS EXACTAS</w:t>
    </w:r>
  </w:p>
  <w:p>
    <w:r>
      <w:t>MAESTRÍA EN CIENCIAS EN GEOFÍSICA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