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{{ oficio_numero }}</w:t>
      </w:r>
    </w:p>
    <w:p/>
    <w:p>
      <w:r>
        <w:rPr>
          <w:b w:val="0"/>
        </w:rPr>
        <w:t>C. {{ alumno_nombre }}</w:t>
      </w:r>
    </w:p>
    <w:p>
      <w:r>
        <w:rPr>
          <w:b w:val="0"/>
        </w:rPr>
        <w:t>Estudiante de la Maestría en Ciencias en Geofísica</w:t>
      </w:r>
    </w:p>
    <w:p>
      <w:r>
        <w:rPr>
          <w:b w:val="0"/>
        </w:rPr>
        <w:t>P r e s e n t e</w:t>
      </w:r>
    </w:p>
    <w:p/>
    <w:p>
      <w:r>
        <w:rPr>
          <w:b/>
        </w:rPr>
        <w:t>Asunto: Asignación de {{ rol_texto }} de tesis y autorización de trabajo de investigación.</w:t>
      </w:r>
    </w:p>
    <w:p/>
    <w:p>
      <w:r>
        <w:rPr>
          <w:b w:val="0"/>
        </w:rPr>
        <w:tab/>
        <w:t>Por este medio informo que la Junta Académica{% if acta_numero %} de acuerdo al Acta {{ acta_numero }}{% if acta_fecha %} de fecha {{ acta_fecha }}{% endif %}{% endif %}, se aprueba la designación de {{ profesor_nombre }} como su {{ rol_texto_corto }} para la dirección del trabajo de investigación{% if tesis_titulo %} titulado “{{ tesis_titulo }}”{% endif %}, de acuerdo al protocolo entregado.</w:t>
      </w:r>
    </w:p>
    <w:p/>
    <w:p>
      <w:r>
        <w:rPr>
          <w:b w:val="0"/>
        </w:rPr>
        <w:t>Se pide tener en cuenta las siguientes obligaciones:</w:t>
      </w:r>
    </w:p>
    <w:p/>
    <w:p>
      <w:r>
        <w:rPr>
          <w:b w:val="0"/>
        </w:rPr>
        <w:t>Es compromiso mutuo entre usted y su {{ rol_texto_corto }} entregar dos semanas antes de que se termine el semestre: 1) Avance de tesis semestral junto con su plan para el siguiente semestre, 2) Presentación y defensa oral de los avances de la tesis, 3) Formato de evaluación del desempeño de becario (si aplica) y 4) Contestar los formatos de evaluación de profesores y materias del semestre.</w:t>
      </w:r>
    </w:p>
    <w:p/>
    <w:p>
      <w:r>
        <w:rPr>
          <w:b w:val="0"/>
        </w:rPr>
        <w:t>Durante el desarrollo de su investigación deberá respetar las normas de ética y evitar el plagio, procurando siempre las buenas prácticas de referencia y citado tanto en artículos como en cualquier publicación, en especial en la tesis en desarrollo.</w:t>
      </w:r>
    </w:p>
    <w:p/>
    <w:p>
      <w:r>
        <w:rPr>
          <w:b w:val="0"/>
        </w:rPr>
        <w:t>Es obligación {{ articulo_del_rol }} {{ rol_texto_corto }} dar seguimiento del desempeño académico y desarrollo de tesis del estudiante y reportar de manera concreta en los formatos correspondientes.</w:t>
      </w:r>
    </w:p>
    <w:p/>
    <w:p>
      <w:r>
        <w:rPr>
          <w:b w:val="0"/>
        </w:rPr>
        <w:t>Sin otro particular por el momento, quedo al pendiente de cualquier duda al respecto y envío un cordial saludo.</w:t>
      </w:r>
    </w:p>
    <w:p/>
    <w:p/>
    <w:p>
      <w:pPr>
        <w:jc w:val="center"/>
      </w:pPr>
      <w:r>
        <w:rPr>
          <w:b w:val="0"/>
        </w:rPr>
        <w:t>A t e n t a m e n t e</w:t>
      </w:r>
    </w:p>
    <w:p>
      <w:pPr>
        <w:jc w:val="center"/>
      </w:pPr>
      <w:r>
        <w:rPr>
          <w:b w:val="0"/>
        </w:rPr>
        <w:t>“PIENSA Y TRABAJA”</w:t>
      </w:r>
    </w:p>
    <w:p>
      <w:pPr>
        <w:jc w:val="center"/>
      </w:pPr>
      <w:r>
        <w:rPr>
          <w:b w:val="0"/>
        </w:rPr>
        <w:t>{% if lema_ciclo %}“{{ lema_ciclo }}”{% endif %}</w:t>
      </w:r>
    </w:p>
    <w:p>
      <w:pPr>
        <w:jc w:val="center"/>
      </w:pPr>
      <w:r>
        <w:rPr>
          <w:b w:val="0"/>
        </w:rPr>
        <w:t>Puerto Vallarta, Jalisco, a {{ fecha_larga }}</w:t>
      </w:r>
    </w:p>
    <w:p/>
    <w:p/>
    <w:p/>
    <w:p>
      <w:pPr>
        <w:jc w:val="center"/>
      </w:pPr>
      <w:r>
        <w:rPr>
          <w:b w:val="0"/>
        </w:rPr>
        <w:t>{{ coordinador_nombre }}</w:t>
      </w:r>
    </w:p>
    <w:p>
      <w:pPr>
        <w:jc w:val="center"/>
      </w:pPr>
      <w:r>
        <w:rPr>
          <w:b w:val="0"/>
        </w:rPr>
        <w:t>Coordinador(a) de la Maestría en Geofísica</w:t>
      </w:r>
    </w:p>
    <w:p/>
    <w:p/>
    <w:p>
      <w:r>
        <w:rPr>
          <w:b w:val="0"/>
        </w:rPr>
        <w:t>c.c.p. archivo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Av. Universidad No. 203, Delegación Ixtapa, C.P. 48280.</w:t>
    </w:r>
  </w:p>
  <w:p>
    <w:pPr>
      <w:jc w:val="center"/>
    </w:pPr>
    <w:r>
      <w:rPr>
        <w:sz w:val="16"/>
      </w:rPr>
      <w:t>Puerto Vallarta, Jalisco. México.</w:t>
    </w:r>
  </w:p>
  <w:p>
    <w:pPr>
      <w:jc w:val="center"/>
    </w:pPr>
    <w:r>
      <w:rPr>
        <w:sz w:val="16"/>
      </w:rPr>
      <w:t>www.cuc.udg.mx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2160000" cy="34155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udg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60000" cy="341552"/>
                  </a:xfrm>
                  <a:prstGeom prst="rect"/>
                </pic:spPr>
              </pic:pic>
            </a:graphicData>
          </a:graphic>
        </wp:inline>
      </w:drawing>
    </w:r>
  </w:p>
  <w:p>
    <w:r>
      <w:t>CENTRO UNIVERSITARIO DE LA COSTA</w:t>
    </w:r>
  </w:p>
  <w:p>
    <w:r>
      <w:t>DIVISIÓN DE INGENIERIAS / DEPARTAMENTO DE CIENCIAS EXACTAS</w:t>
    </w:r>
  </w:p>
  <w:p>
    <w:r>
      <w:t>MAESTRÍA EN CIENCIAS EN GEOFÍSICA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